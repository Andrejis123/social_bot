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B037B" w14:textId="77777777" w:rsidR="00DD4BD7" w:rsidRDefault="00000000">
      <w:pPr>
        <w:pStyle w:val="Title"/>
      </w:pPr>
      <w:r>
        <w:t>Claude Social — Technical Architecture</w:t>
      </w:r>
    </w:p>
    <w:p w14:paraId="37B15050" w14:textId="77777777" w:rsidR="00DD4BD7" w:rsidRDefault="00000000">
      <w:r>
        <w:t>Developer reference. Covers the full system — local dev environment, cloud infrastructure, data flow, and code structure.</w:t>
      </w:r>
    </w:p>
    <w:p w14:paraId="2862E39B" w14:textId="77777777" w:rsidR="00DD4BD7" w:rsidRDefault="00DD4BD7"/>
    <w:p w14:paraId="74C28347" w14:textId="77777777" w:rsidR="00DD4BD7" w:rsidRDefault="00000000">
      <w:pPr>
        <w:pStyle w:val="Heading1"/>
      </w:pPr>
      <w:r>
        <w:t>Cloud Architecture Overview</w:t>
      </w:r>
    </w:p>
    <w:p w14:paraId="6533300E" w14:textId="77777777" w:rsidR="00DD4BD7" w:rsidRDefault="00000000">
      <w:r>
        <w:t>The system spans three environments:</w:t>
      </w:r>
    </w:p>
    <w:p w14:paraId="77C76D43" w14:textId="77777777" w:rsidR="00DD4BD7" w:rsidRDefault="00000000">
      <w:pPr>
        <w:pStyle w:val="ListBullet"/>
      </w:pPr>
      <w:r>
        <w:t>Mac (local) — development, code editing, manual runs via terminal</w:t>
      </w:r>
    </w:p>
    <w:p w14:paraId="38B79DEC" w14:textId="77777777" w:rsidR="00DD4BD7" w:rsidRDefault="00000000">
      <w:pPr>
        <w:pStyle w:val="ListBullet"/>
      </w:pPr>
      <w:r>
        <w:t>DigitalOcean VPS (lon1, Ubuntu 24.04, 1GB RAM, /mo) — production runtime</w:t>
      </w:r>
    </w:p>
    <w:p w14:paraId="773246DD" w14:textId="77777777" w:rsidR="00DD4BD7" w:rsidRDefault="00000000">
      <w:pPr>
        <w:pStyle w:val="ListBullet"/>
      </w:pPr>
      <w:r>
        <w:t>External services — Apify, Supabase, Gemini API, OpenAI API, Telegram Bot API</w:t>
      </w:r>
    </w:p>
    <w:p w14:paraId="5ED58E36" w14:textId="77777777" w:rsidR="00DD4BD7" w:rsidRDefault="00DD4BD7"/>
    <w:p w14:paraId="41BD861C" w14:textId="77777777" w:rsidR="00DD4BD7" w:rsidRDefault="00000000">
      <w:r>
        <w:t>Development workflow:</w:t>
      </w:r>
    </w:p>
    <w:p w14:paraId="1ECEA782" w14:textId="77777777" w:rsidR="00DD4BD7" w:rsidRDefault="00000000">
      <w:pPr>
        <w:pStyle w:val="ListBullet"/>
      </w:pPr>
      <w:r>
        <w:t>Code is written on Mac in VS Code with Claude Code (the AI assistant CLI that has direct access to the terminal, filesystem, and SSH)</w:t>
      </w:r>
    </w:p>
    <w:p w14:paraId="78FCD6B4" w14:textId="77777777" w:rsidR="00DD4BD7" w:rsidRDefault="00000000">
      <w:pPr>
        <w:pStyle w:val="ListBullet"/>
      </w:pPr>
      <w:r>
        <w:t>Changes are synced to the VPS via rsync over SSH</w:t>
      </w:r>
    </w:p>
    <w:p w14:paraId="16C5A53D" w14:textId="77777777" w:rsidR="00DD4BD7" w:rsidRDefault="00000000">
      <w:pPr>
        <w:pStyle w:val="ListBullet"/>
      </w:pPr>
      <w:r>
        <w:t>The Docker image is rebuilt on the VPS after each code change</w:t>
      </w:r>
    </w:p>
    <w:p w14:paraId="3760D394" w14:textId="77777777" w:rsidR="00DD4BD7" w:rsidRDefault="00000000">
      <w:pPr>
        <w:pStyle w:val="ListBullet"/>
      </w:pPr>
      <w:r>
        <w:t>Cron on the VPS triggers scheduled runs; manual runs can be triggered via SSH at any time</w:t>
      </w:r>
    </w:p>
    <w:p w14:paraId="18A19402" w14:textId="77777777" w:rsidR="00DD4BD7" w:rsidRDefault="00000000">
      <w:pPr>
        <w:pStyle w:val="Heading1"/>
      </w:pPr>
      <w:r>
        <w:t>VPS Setup</w:t>
      </w:r>
    </w:p>
    <w:p w14:paraId="09B7CFE5" w14:textId="77777777" w:rsidR="00DD4BD7" w:rsidRDefault="00000000">
      <w:r>
        <w:rPr>
          <w:b/>
        </w:rPr>
        <w:t xml:space="preserve">OS: </w:t>
      </w:r>
      <w:r>
        <w:t>Ubuntu 24.04 LTS</w:t>
      </w:r>
    </w:p>
    <w:p w14:paraId="6BAF3C63" w14:textId="77777777" w:rsidR="00DD4BD7" w:rsidRDefault="00000000">
      <w:r>
        <w:rPr>
          <w:b/>
        </w:rPr>
        <w:t xml:space="preserve">Location: </w:t>
      </w:r>
      <w:r>
        <w:t>DigitalOcean LON1 (London)</w:t>
      </w:r>
    </w:p>
    <w:p w14:paraId="3CAC84A5" w14:textId="77777777" w:rsidR="00DD4BD7" w:rsidRDefault="00000000">
      <w:r>
        <w:rPr>
          <w:b/>
        </w:rPr>
        <w:t xml:space="preserve">Access: </w:t>
      </w:r>
      <w:r>
        <w:t>SSH key authentication (root@161.35.170.254)</w:t>
      </w:r>
    </w:p>
    <w:p w14:paraId="41699053" w14:textId="77777777" w:rsidR="00DD4BD7" w:rsidRDefault="00000000">
      <w:r>
        <w:rPr>
          <w:b/>
        </w:rPr>
        <w:t xml:space="preserve">Project path: </w:t>
      </w:r>
      <w:r>
        <w:t>/opt/claude-social/</w:t>
      </w:r>
    </w:p>
    <w:p w14:paraId="09D28697" w14:textId="77777777" w:rsidR="00DD4BD7" w:rsidRDefault="00000000">
      <w:r>
        <w:rPr>
          <w:b/>
        </w:rPr>
        <w:t xml:space="preserve">Runtime: </w:t>
      </w:r>
      <w:r>
        <w:t>Docker + Docker Compose</w:t>
      </w:r>
    </w:p>
    <w:p w14:paraId="6C81F870" w14:textId="77777777" w:rsidR="00DD4BD7" w:rsidRDefault="00000000">
      <w:r>
        <w:rPr>
          <w:b/>
        </w:rPr>
        <w:t xml:space="preserve">Scheduler: </w:t>
      </w:r>
      <w:r>
        <w:t>Linux cron (root crontab)</w:t>
      </w:r>
    </w:p>
    <w:p w14:paraId="5124D99F" w14:textId="77777777" w:rsidR="00DD4BD7" w:rsidRDefault="00000000">
      <w:r>
        <w:rPr>
          <w:b/>
        </w:rPr>
        <w:t xml:space="preserve">Logs: </w:t>
      </w:r>
      <w:r>
        <w:t>/var/log/claude-social/ (stories.log, posts.log, retry_ai.log)</w:t>
      </w:r>
    </w:p>
    <w:p w14:paraId="0DBD890C" w14:textId="77777777" w:rsidR="00DD4BD7" w:rsidRDefault="00000000">
      <w:r>
        <w:t>The app runs as a single-shot Docker container per job (docker compose run --rm). There is no always-on process — each cron entry spins up a container, runs the script, and exits.</w:t>
      </w:r>
    </w:p>
    <w:p w14:paraId="3B3F547F" w14:textId="77777777" w:rsidR="00DD4BD7" w:rsidRDefault="00000000">
      <w:pPr>
        <w:pStyle w:val="Heading1"/>
      </w:pPr>
      <w:r>
        <w:t>Docker</w:t>
      </w:r>
    </w:p>
    <w:p w14:paraId="07995C64" w14:textId="77777777" w:rsidR="00DD4BD7" w:rsidRDefault="00000000">
      <w:r>
        <w:t>Defined in docker/Dockerfile and docker/docker-compose.yml.</w:t>
      </w:r>
    </w:p>
    <w:p w14:paraId="217A0A0C" w14:textId="77777777" w:rsidR="00DD4BD7" w:rsidRDefault="00000000">
      <w:r>
        <w:rPr>
          <w:b/>
        </w:rPr>
        <w:t xml:space="preserve">Base image: </w:t>
      </w:r>
      <w:r>
        <w:t>Python 3.12 slim</w:t>
      </w:r>
    </w:p>
    <w:p w14:paraId="61E03E28" w14:textId="77777777" w:rsidR="00DD4BD7" w:rsidRDefault="00000000">
      <w:r>
        <w:rPr>
          <w:b/>
        </w:rPr>
        <w:t xml:space="preserve">Package manager: </w:t>
      </w:r>
      <w:r>
        <w:t>uv (fast pip replacement)</w:t>
      </w:r>
    </w:p>
    <w:p w14:paraId="72BD6F87" w14:textId="77777777" w:rsidR="00DD4BD7" w:rsidRDefault="00000000">
      <w:r>
        <w:rPr>
          <w:b/>
        </w:rPr>
        <w:lastRenderedPageBreak/>
        <w:t xml:space="preserve">Installed deps: </w:t>
      </w:r>
      <w:r>
        <w:t>74 packages baked into the image at build time</w:t>
      </w:r>
    </w:p>
    <w:p w14:paraId="686C7691" w14:textId="77777777" w:rsidR="00DD4BD7" w:rsidRDefault="00000000">
      <w:r>
        <w:rPr>
          <w:b/>
        </w:rPr>
        <w:t xml:space="preserve">Volume mounts: </w:t>
      </w:r>
      <w:r>
        <w:t>config/ is mounted read-only — YAML/prompt changes are picked up without a rebuild. src/ is baked in — code changes require a rebuild.</w:t>
      </w:r>
    </w:p>
    <w:p w14:paraId="240D8181" w14:textId="77777777" w:rsidR="00DD4BD7" w:rsidRDefault="00000000">
      <w:r>
        <w:t>Rebuilding the image on the VPS:</w:t>
      </w:r>
    </w:p>
    <w:p w14:paraId="352DE9C3" w14:textId="77777777" w:rsidR="00DD4BD7" w:rsidRDefault="00000000">
      <w:r>
        <w:rPr>
          <w:rFonts w:ascii="Courier New" w:hAnsi="Courier New"/>
          <w:sz w:val="20"/>
        </w:rPr>
        <w:t xml:space="preserve">  docker compose -f docker/docker-compose.yml build app</w:t>
      </w:r>
    </w:p>
    <w:p w14:paraId="3D6DA4A6" w14:textId="77777777" w:rsidR="00DD4BD7" w:rsidRDefault="00000000">
      <w:pPr>
        <w:pStyle w:val="Heading1"/>
      </w:pPr>
      <w:r>
        <w:t>Repository Structure</w:t>
      </w:r>
    </w:p>
    <w:p w14:paraId="325240BC" w14:textId="77777777" w:rsidR="00DD4BD7" w:rsidRDefault="00000000">
      <w:pPr>
        <w:pStyle w:val="Heading2"/>
      </w:pPr>
      <w:r>
        <w:t>config/</w:t>
      </w:r>
    </w:p>
    <w:p w14:paraId="188A2A44" w14:textId="77777777" w:rsidR="00DD4BD7" w:rsidRDefault="00000000">
      <w:r>
        <w:rPr>
          <w:b/>
        </w:rPr>
        <w:t xml:space="preserve">config/clients/&lt;slug&gt;/: </w:t>
      </w:r>
      <w:r>
        <w:t>One folder per client. Contains client.yaml (slug, name, handles, AI settings), prompt.md (Jinja2 template for AI prompt), categories.yaml (list of AI categories).</w:t>
      </w:r>
    </w:p>
    <w:p w14:paraId="07842E80" w14:textId="77777777" w:rsidR="00DD4BD7" w:rsidRDefault="00000000">
      <w:pPr>
        <w:pStyle w:val="Heading2"/>
      </w:pPr>
      <w:r>
        <w:t>migrations/</w:t>
      </w:r>
    </w:p>
    <w:p w14:paraId="74F89606" w14:textId="77777777" w:rsidR="00DD4BD7" w:rsidRDefault="00000000">
      <w:r>
        <w:rPr>
          <w:b/>
        </w:rPr>
        <w:t xml:space="preserve">0001_initial_schema.sql: </w:t>
      </w:r>
      <w:r>
        <w:t>Full Postgres DDL for all tables. Applied manually via Supabase SQL editor. Schema changes are added as new migration files.</w:t>
      </w:r>
    </w:p>
    <w:p w14:paraId="7FA066DA" w14:textId="77777777" w:rsidR="00DD4BD7" w:rsidRDefault="00000000">
      <w:pPr>
        <w:pStyle w:val="Heading2"/>
      </w:pPr>
      <w:r>
        <w:t>scripts/</w:t>
      </w:r>
    </w:p>
    <w:p w14:paraId="4796B101" w14:textId="77777777" w:rsidR="00DD4BD7" w:rsidRDefault="00000000">
      <w:r>
        <w:t>Entry points called by cron and manually:</w:t>
      </w:r>
    </w:p>
    <w:p w14:paraId="7B115E48" w14:textId="77777777" w:rsidR="00DD4BD7" w:rsidRDefault="00000000">
      <w:r>
        <w:rPr>
          <w:b/>
        </w:rPr>
        <w:t xml:space="preserve">scrape_posts.py: </w:t>
      </w:r>
      <w:r>
        <w:t>CLI wrapper for ingest_posts_for_client(). Accepts --client and --limit flags.</w:t>
      </w:r>
    </w:p>
    <w:p w14:paraId="645AF813" w14:textId="77777777" w:rsidR="00DD4BD7" w:rsidRDefault="00000000">
      <w:r>
        <w:rPr>
          <w:b/>
        </w:rPr>
        <w:t xml:space="preserve">scrape_stories.py: </w:t>
      </w:r>
      <w:r>
        <w:t>CLI wrapper for ingest_stories_for_client(). Accepts --client.</w:t>
      </w:r>
    </w:p>
    <w:p w14:paraId="10EBDDC7" w14:textId="77777777" w:rsidR="00DD4BD7" w:rsidRDefault="00000000">
      <w:r>
        <w:rPr>
          <w:b/>
        </w:rPr>
        <w:t xml:space="preserve">retry_ai.py: </w:t>
      </w:r>
      <w:r>
        <w:t>Finds posts with ai_category IS NULL and ai_attempts &lt; 3, retries classification. Accepts --run-id for cross-referencing notifications.</w:t>
      </w:r>
    </w:p>
    <w:p w14:paraId="43A7CBD9" w14:textId="77777777" w:rsidR="00DD4BD7" w:rsidRDefault="00000000">
      <w:pPr>
        <w:pStyle w:val="Heading2"/>
      </w:pPr>
      <w:r>
        <w:t>src/claude_social/</w:t>
      </w:r>
    </w:p>
    <w:p w14:paraId="17441249" w14:textId="77777777" w:rsidR="00DD4BD7" w:rsidRDefault="00000000">
      <w:r>
        <w:t>Main Python package. All business logic lives here.</w:t>
      </w:r>
    </w:p>
    <w:p w14:paraId="297E34D1" w14:textId="77777777" w:rsidR="00DD4BD7" w:rsidRDefault="00000000">
      <w:r>
        <w:rPr>
          <w:b/>
        </w:rPr>
        <w:t xml:space="preserve">config.py: </w:t>
      </w:r>
      <w:r>
        <w:t>Pydantic Settings class. Reads all secrets and config from environment variables / .env file. Single source of truth for settings. Cached singleton.</w:t>
      </w:r>
    </w:p>
    <w:p w14:paraId="69BCF58A" w14:textId="77777777" w:rsidR="00DD4BD7" w:rsidRDefault="00000000">
      <w:r>
        <w:rPr>
          <w:b/>
        </w:rPr>
        <w:t xml:space="preserve">clients.py: </w:t>
      </w:r>
      <w:r>
        <w:t>Loads a client config folder into a LoadedClient dataclass — parses YAML, reads prompt template, loads categories.</w:t>
      </w:r>
    </w:p>
    <w:p w14:paraId="11249124" w14:textId="77777777" w:rsidR="00DD4BD7" w:rsidRDefault="00000000">
      <w:r>
        <w:rPr>
          <w:b/>
        </w:rPr>
        <w:t xml:space="preserve">logging.py: </w:t>
      </w:r>
      <w:r>
        <w:t>Structured logging setup using structlog. Adds run context (run_id, client, account) to every log line automatically.</w:t>
      </w:r>
    </w:p>
    <w:p w14:paraId="42E0DC08" w14:textId="77777777" w:rsidR="00DD4BD7" w:rsidRDefault="00000000">
      <w:pPr>
        <w:pStyle w:val="Heading2"/>
      </w:pPr>
      <w:r>
        <w:t>src/claude_social/scrapers/</w:t>
      </w:r>
    </w:p>
    <w:p w14:paraId="47660376" w14:textId="77777777" w:rsidR="00DD4BD7" w:rsidRDefault="00000000">
      <w:r>
        <w:rPr>
          <w:b/>
        </w:rPr>
        <w:t xml:space="preserve">base.py: </w:t>
      </w:r>
      <w:r>
        <w:t>Dataclasses: ScrapedPost, ScrapedStory, ScrapedMedia. Platform-agnostic shapes that all scrapers must return.</w:t>
      </w:r>
    </w:p>
    <w:p w14:paraId="2F9F9691" w14:textId="77777777" w:rsidR="00DD4BD7" w:rsidRDefault="00000000">
      <w:r>
        <w:rPr>
          <w:b/>
        </w:rPr>
        <w:t xml:space="preserve">instagram.py: </w:t>
      </w:r>
      <w:r>
        <w:t>InstagramScraper class. Calls Apify actors: apify/instagram-scraper for posts, igview-owner/instagram-story-viewer for stories. Normalises raw Apify JSON into ScrapedPost/ScrapedStory objects.</w:t>
      </w:r>
    </w:p>
    <w:p w14:paraId="18600435" w14:textId="77777777" w:rsidR="00DD4BD7" w:rsidRDefault="00000000">
      <w:r>
        <w:rPr>
          <w:b/>
        </w:rPr>
        <w:t xml:space="preserve">registry.py: </w:t>
      </w:r>
      <w:r>
        <w:t>get_scraper(platform) factory — returns the right scraper class for a platform string.</w:t>
      </w:r>
    </w:p>
    <w:p w14:paraId="368E1C54" w14:textId="77777777" w:rsidR="00DD4BD7" w:rsidRDefault="00000000">
      <w:pPr>
        <w:pStyle w:val="Heading2"/>
      </w:pPr>
      <w:r>
        <w:lastRenderedPageBreak/>
        <w:t>src/claude_social/pipeline/</w:t>
      </w:r>
    </w:p>
    <w:p w14:paraId="04E18967" w14:textId="77777777" w:rsidR="00DD4BD7" w:rsidRDefault="00000000">
      <w:r>
        <w:rPr>
          <w:b/>
        </w:rPr>
        <w:t xml:space="preserve">ingest_posts.py: </w:t>
      </w:r>
      <w:r>
        <w:t>Main posts pipeline. For each account: scrape → dedupe → insert new / append metrics → download media → classify with AI. Per-post errors are isolated so one failure never kills the run.</w:t>
      </w:r>
    </w:p>
    <w:p w14:paraId="5B60E173" w14:textId="77777777" w:rsidR="00DD4BD7" w:rsidRDefault="00000000">
      <w:r>
        <w:rPr>
          <w:b/>
        </w:rPr>
        <w:t xml:space="preserve">ingest_stories.py: </w:t>
      </w:r>
      <w:r>
        <w:t>Stories pipeline. Scrape → dedupe → insert new → download media. No AI classification in Phase 1.</w:t>
      </w:r>
    </w:p>
    <w:p w14:paraId="2EB5D8FD" w14:textId="77777777" w:rsidR="00DD4BD7" w:rsidRDefault="00000000">
      <w:r>
        <w:rPr>
          <w:b/>
        </w:rPr>
        <w:t xml:space="preserve">run_context.py: </w:t>
      </w:r>
      <w:r>
        <w:t>Context manager that opens/closes a run_history row, tracks counters (new, updated, failed, ai_gemini_count, ai_openai_count, ai_retry), and sends Telegram notifications on exit.</w:t>
      </w:r>
    </w:p>
    <w:p w14:paraId="11521E15" w14:textId="77777777" w:rsidR="00DD4BD7" w:rsidRDefault="00000000">
      <w:pPr>
        <w:pStyle w:val="Heading2"/>
      </w:pPr>
      <w:r>
        <w:t>src/claude_social/ai/</w:t>
      </w:r>
    </w:p>
    <w:p w14:paraId="1658B9A3" w14:textId="77777777" w:rsidR="00DD4BD7" w:rsidRDefault="00000000">
      <w:r>
        <w:rPr>
          <w:b/>
        </w:rPr>
        <w:t xml:space="preserve">classifier.py: </w:t>
      </w:r>
      <w:r>
        <w:t>Top-level classify() function. Renders the Jinja2 prompt template, samples media via pick_for_ai(), downloads media bytes, dispatches to Gemini (primary) or OpenAI (fallback).</w:t>
      </w:r>
    </w:p>
    <w:p w14:paraId="64D669EB" w14:textId="77777777" w:rsidR="00DD4BD7" w:rsidRDefault="00000000">
      <w:r>
        <w:rPr>
          <w:b/>
        </w:rPr>
        <w:t xml:space="preserve">media_sampler.py: </w:t>
      </w:r>
      <w:r>
        <w:t>pick_for_ai() — returns which media items to send. Single posts: all media. Carousels &gt;3 slides: first + middle + last.</w:t>
      </w:r>
    </w:p>
    <w:p w14:paraId="10AA560F" w14:textId="77777777" w:rsidR="00DD4BD7" w:rsidRDefault="00000000">
      <w:r>
        <w:rPr>
          <w:b/>
        </w:rPr>
        <w:t xml:space="preserve">providers/gemini.py: </w:t>
      </w:r>
      <w:r>
        <w:t>Calls Google Gemini API with inline media bytes. Retries on 503/429 with exponential backoff (2s, 5s, 15s). Returns ClassifyResult with provider="gemini".</w:t>
      </w:r>
    </w:p>
    <w:p w14:paraId="71B43053" w14:textId="77777777" w:rsidR="00DD4BD7" w:rsidRDefault="00000000">
      <w:r>
        <w:rPr>
          <w:b/>
        </w:rPr>
        <w:t xml:space="preserve">providers/openai.py: </w:t>
      </w:r>
      <w:r>
        <w:t>Calls OpenAI API. Images sent as base64 data URLs. Videos skipped (OpenAI does not accept raw video). Returns ClassifyResult with provider="openai".</w:t>
      </w:r>
    </w:p>
    <w:p w14:paraId="28AEC6CE" w14:textId="77777777" w:rsidR="00DD4BD7" w:rsidRDefault="00000000">
      <w:pPr>
        <w:pStyle w:val="Heading2"/>
      </w:pPr>
      <w:r>
        <w:t>src/claude_social/db/</w:t>
      </w:r>
    </w:p>
    <w:p w14:paraId="540DA0D4" w14:textId="77777777" w:rsidR="00DD4BD7" w:rsidRDefault="00000000">
      <w:r>
        <w:rPr>
          <w:b/>
        </w:rPr>
        <w:t xml:space="preserve">client.py: </w:t>
      </w:r>
      <w:r>
        <w:t>Supabase client singleton. Initialised once per process.</w:t>
      </w:r>
    </w:p>
    <w:p w14:paraId="29DFD69C" w14:textId="77777777" w:rsidR="00DD4BD7" w:rsidRDefault="00000000">
      <w:r>
        <w:rPr>
          <w:b/>
        </w:rPr>
        <w:t xml:space="preserve">queries.py: </w:t>
      </w:r>
      <w:r>
        <w:t>All database operations. The only module that knows column names. Functions: upsert_client, upsert_account, find_post, insert_post, update_post_ai, increment_post_ai_attempts, find_posts_needing_ai, append_post_metrics, insert_media, find_story, insert_story, insert_story_media, get_account_with_client, start_run, finish_run, record_item_error.</w:t>
      </w:r>
    </w:p>
    <w:p w14:paraId="0B38E03D" w14:textId="77777777" w:rsidR="00DD4BD7" w:rsidRDefault="00000000">
      <w:pPr>
        <w:pStyle w:val="Heading2"/>
      </w:pPr>
      <w:r>
        <w:t>src/claude_social/storage/</w:t>
      </w:r>
    </w:p>
    <w:p w14:paraId="1FFF352A" w14:textId="77777777" w:rsidR="00DD4BD7" w:rsidRDefault="00000000">
      <w:r>
        <w:rPr>
          <w:b/>
        </w:rPr>
        <w:t xml:space="preserve">media.py: </w:t>
      </w:r>
      <w:r>
        <w:t>download_and_upload() — downloads a media URL with httpx and uploads bytes to Supabase Storage. build_storage_path() — deterministic path: {client}/{platform}/posts/{YYYY}/{MM}/{post_id}/{slide_index}.{ext}. Stories use .../stories/{YYYY}/{MM}/{DD}/{story_id}.{ext}.</w:t>
      </w:r>
    </w:p>
    <w:p w14:paraId="1CA75E28" w14:textId="77777777" w:rsidR="00DD4BD7" w:rsidRDefault="00000000">
      <w:pPr>
        <w:pStyle w:val="Heading2"/>
      </w:pPr>
      <w:r>
        <w:t>src/claude_social/notifications/</w:t>
      </w:r>
    </w:p>
    <w:p w14:paraId="5BD3EC76" w14:textId="77777777" w:rsidR="00DD4BD7" w:rsidRDefault="00000000">
      <w:r>
        <w:rPr>
          <w:b/>
        </w:rPr>
        <w:t xml:space="preserve">telegram.py: </w:t>
      </w:r>
      <w:r>
        <w:t>All Telegram notification functions: notify_run_scheduled, notify_run_started, notify_run_completed, notify_ai_retry_scheduled, notify_ai_retry_completed, notify_ai_exhausted. Also contains schedule helpers that calculate next run times. Failures are swallowed — a notification error never crashes a pipeline run.</w:t>
      </w:r>
    </w:p>
    <w:p w14:paraId="6C235317" w14:textId="77777777" w:rsidR="00DD4BD7" w:rsidRDefault="00000000">
      <w:pPr>
        <w:pStyle w:val="Heading1"/>
      </w:pPr>
      <w:r>
        <w:t>Data Flow — Posts Run</w:t>
      </w:r>
    </w:p>
    <w:p w14:paraId="22378C99" w14:textId="77777777" w:rsidR="00DD4BD7" w:rsidRDefault="00000000">
      <w:r>
        <w:t>Step by step from cron trigger to Telegram notification:</w:t>
      </w:r>
    </w:p>
    <w:p w14:paraId="48198AFF" w14:textId="77777777" w:rsidR="00DD4BD7" w:rsidRDefault="00000000">
      <w:pPr>
        <w:pStyle w:val="ListBullet"/>
      </w:pPr>
      <w:r>
        <w:t>1.  Cron fires notify_scheduled.sh → Telegram "scheduled in 1 min"</w:t>
      </w:r>
    </w:p>
    <w:p w14:paraId="16F62212" w14:textId="77777777" w:rsidR="00DD4BD7" w:rsidRDefault="00000000">
      <w:pPr>
        <w:pStyle w:val="ListBullet"/>
      </w:pPr>
      <w:r>
        <w:t>2.  Cron fires run_posts.sh → docker compose run --rm app python -m scripts.scrape_posts --client dennikn</w:t>
      </w:r>
    </w:p>
    <w:p w14:paraId="7B85C050" w14:textId="77777777" w:rsidR="00DD4BD7" w:rsidRDefault="00000000">
      <w:pPr>
        <w:pStyle w:val="ListBullet"/>
      </w:pPr>
      <w:r>
        <w:t>3.  ingest_posts_for_client("dennikn") called</w:t>
      </w:r>
    </w:p>
    <w:p w14:paraId="552FAA9B" w14:textId="77777777" w:rsidR="00DD4BD7" w:rsidRDefault="00000000">
      <w:pPr>
        <w:pStyle w:val="ListBullet"/>
      </w:pPr>
      <w:r>
        <w:t>4.  load_client() reads config/clients/dennikn/*.yaml</w:t>
      </w:r>
    </w:p>
    <w:p w14:paraId="20B0EB94" w14:textId="77777777" w:rsidR="00DD4BD7" w:rsidRDefault="00000000">
      <w:pPr>
        <w:pStyle w:val="ListBullet"/>
      </w:pPr>
      <w:r>
        <w:t>5.  queries.upsert_client() + queries.upsert_account() ensure DB rows exist</w:t>
      </w:r>
    </w:p>
    <w:p w14:paraId="3E4A5C7D" w14:textId="77777777" w:rsidR="00DD4BD7" w:rsidRDefault="00000000">
      <w:pPr>
        <w:pStyle w:val="ListBullet"/>
      </w:pPr>
      <w:r>
        <w:lastRenderedPageBreak/>
        <w:t>6.  RunContext opened → run_history row inserted → Telegram "run started"</w:t>
      </w:r>
    </w:p>
    <w:p w14:paraId="45CB0B70" w14:textId="77777777" w:rsidR="00DD4BD7" w:rsidRDefault="00000000">
      <w:pPr>
        <w:pStyle w:val="ListBullet"/>
      </w:pPr>
      <w:r>
        <w:t>7.  InstagramScraper.scrape_posts() → Apify actor run → raw JSON returned</w:t>
      </w:r>
    </w:p>
    <w:p w14:paraId="1982B456" w14:textId="77777777" w:rsidR="00DD4BD7" w:rsidRDefault="00000000">
      <w:pPr>
        <w:pStyle w:val="ListBullet"/>
      </w:pPr>
      <w:r>
        <w:t>8.  Each raw item normalised into ScrapedPost via _normalize_post()</w:t>
      </w:r>
    </w:p>
    <w:p w14:paraId="464D0941" w14:textId="77777777" w:rsidR="00DD4BD7" w:rsidRDefault="00000000">
      <w:pPr>
        <w:pStyle w:val="ListBullet"/>
      </w:pPr>
      <w:r>
        <w:t>9.  queries.find_post() checks for existing row</w:t>
      </w:r>
    </w:p>
    <w:p w14:paraId="1468DD6E" w14:textId="77777777" w:rsidR="00DD4BD7" w:rsidRDefault="00000000">
      <w:pPr>
        <w:pStyle w:val="ListBullet"/>
      </w:pPr>
      <w:r>
        <w:t>10. New post → insert_post() + download_and_upload() per media + classify()</w:t>
      </w:r>
    </w:p>
    <w:p w14:paraId="16037E22" w14:textId="77777777" w:rsidR="00DD4BD7" w:rsidRDefault="00000000">
      <w:pPr>
        <w:pStyle w:val="ListBullet"/>
      </w:pPr>
      <w:r>
        <w:t>11. classify() → pick_for_ai() → _fetch_media_blobs() → classify_with_gemini()</w:t>
      </w:r>
    </w:p>
    <w:p w14:paraId="1F0AA888" w14:textId="77777777" w:rsidR="00DD4BD7" w:rsidRDefault="00000000">
      <w:pPr>
        <w:pStyle w:val="ListBullet"/>
      </w:pPr>
      <w:r>
        <w:t>12. Gemini returns category → queries.update_post_ai()</w:t>
      </w:r>
    </w:p>
    <w:p w14:paraId="76F03C80" w14:textId="77777777" w:rsidR="00DD4BD7" w:rsidRDefault="00000000">
      <w:pPr>
        <w:pStyle w:val="ListBullet"/>
      </w:pPr>
      <w:r>
        <w:t>13. Existing post → queries.append_post_metrics() only</w:t>
      </w:r>
    </w:p>
    <w:p w14:paraId="794DE532" w14:textId="77777777" w:rsidR="00DD4BD7" w:rsidRDefault="00000000">
      <w:pPr>
        <w:pStyle w:val="ListBullet"/>
      </w:pPr>
      <w:r>
        <w:t>14. RunContext exits → run_history updated → Telegram "run completed"</w:t>
      </w:r>
    </w:p>
    <w:p w14:paraId="3C5EA22E" w14:textId="77777777" w:rsidR="00DD4BD7" w:rsidRDefault="00000000">
      <w:pPr>
        <w:pStyle w:val="ListBullet"/>
      </w:pPr>
      <w:r>
        <w:t>15. 30 min later: cron fires retry_ai.py → finds posts with ai_category IS NULL</w:t>
      </w:r>
    </w:p>
    <w:p w14:paraId="158091A9" w14:textId="77777777" w:rsidR="00DD4BD7" w:rsidRDefault="00000000">
      <w:pPr>
        <w:pStyle w:val="Heading1"/>
      </w:pPr>
      <w:r>
        <w:t>AI Retry Logic</w:t>
      </w:r>
    </w:p>
    <w:p w14:paraId="0060B6CC" w14:textId="77777777" w:rsidR="00DD4BD7" w:rsidRDefault="00000000">
      <w:r>
        <w:t>Posts that fail AI classification are tracked with two columns on the posts table:</w:t>
      </w:r>
    </w:p>
    <w:p w14:paraId="19515EA4" w14:textId="77777777" w:rsidR="00DD4BD7" w:rsidRDefault="00000000">
      <w:r>
        <w:rPr>
          <w:b/>
        </w:rPr>
        <w:t xml:space="preserve">ai_attempts: </w:t>
      </w:r>
      <w:r>
        <w:t>Integer, incremented on each failure (default 0)</w:t>
      </w:r>
    </w:p>
    <w:p w14:paraId="61A88BB3" w14:textId="77777777" w:rsidR="00DD4BD7" w:rsidRDefault="00000000">
      <w:r>
        <w:rPr>
          <w:b/>
        </w:rPr>
        <w:t xml:space="preserve">ai_last_error: </w:t>
      </w:r>
      <w:r>
        <w:t>Text, stores the last error message</w:t>
      </w:r>
    </w:p>
    <w:p w14:paraId="1A043D3C" w14:textId="77777777" w:rsidR="00DD4BD7" w:rsidRDefault="00000000">
      <w:r>
        <w:t>find_posts_needing_ai() returns posts where ai_category IS NULL AND ai_attempts &lt; 3.</w:t>
      </w:r>
    </w:p>
    <w:p w14:paraId="2FADDF5E" w14:textId="77777777" w:rsidR="00DD4BD7" w:rsidRDefault="00000000">
      <w:r>
        <w:t>retry_ai.py rebuilds a ScrapedPost from the DB (including media source_urls from the media table) and re-runs classify(). On success, update_post_ai() is called. On failure, increment_post_ai_attempts() is called and the post remains in the retry queue. After 3 failures, notify_ai_exhausted() sends a Telegram alert with the post IDs.</w:t>
      </w:r>
    </w:p>
    <w:p w14:paraId="3C5EF84F" w14:textId="77777777" w:rsidR="00DD4BD7" w:rsidRDefault="00000000">
      <w:pPr>
        <w:pStyle w:val="Heading1"/>
      </w:pPr>
      <w:r>
        <w:t>Cron Schedule (VPS root crontab)</w:t>
      </w:r>
    </w:p>
    <w:p w14:paraId="2268BC67" w14:textId="77777777" w:rsidR="00DD4BD7" w:rsidRDefault="00000000">
      <w:r>
        <w:rPr>
          <w:rFonts w:ascii="Courier New" w:hAnsi="Courier New"/>
          <w:sz w:val="20"/>
        </w:rPr>
        <w:t xml:space="preserve">  59 9  * * *  notify_scheduled.sh (stories 10:00 warning)</w:t>
      </w:r>
    </w:p>
    <w:p w14:paraId="27107CC2" w14:textId="77777777" w:rsidR="00DD4BD7" w:rsidRDefault="00000000">
      <w:r>
        <w:rPr>
          <w:rFonts w:ascii="Courier New" w:hAnsi="Courier New"/>
          <w:sz w:val="20"/>
        </w:rPr>
        <w:t xml:space="preserve">  0  10 * * *  run_stories.sh</w:t>
      </w:r>
    </w:p>
    <w:p w14:paraId="3E8EE0F0" w14:textId="77777777" w:rsidR="00DD4BD7" w:rsidRDefault="00000000">
      <w:r>
        <w:rPr>
          <w:rFonts w:ascii="Courier New" w:hAnsi="Courier New"/>
          <w:sz w:val="20"/>
        </w:rPr>
        <w:t xml:space="preserve">  59 17 * * *  notify_scheduled.sh (posts 18:00 warning)</w:t>
      </w:r>
    </w:p>
    <w:p w14:paraId="0A583573" w14:textId="77777777" w:rsidR="00DD4BD7" w:rsidRDefault="00000000">
      <w:r>
        <w:rPr>
          <w:rFonts w:ascii="Courier New" w:hAnsi="Courier New"/>
          <w:sz w:val="20"/>
        </w:rPr>
        <w:t xml:space="preserve">  0  18 * * *  run_posts.sh</w:t>
      </w:r>
    </w:p>
    <w:p w14:paraId="75074395" w14:textId="77777777" w:rsidR="00DD4BD7" w:rsidRDefault="00000000">
      <w:r>
        <w:rPr>
          <w:rFonts w:ascii="Courier New" w:hAnsi="Courier New"/>
          <w:sz w:val="20"/>
        </w:rPr>
        <w:t xml:space="preserve">  30 18 * * *  retry_ai.py</w:t>
      </w:r>
    </w:p>
    <w:p w14:paraId="32B89DEC" w14:textId="77777777" w:rsidR="00DD4BD7" w:rsidRDefault="00000000">
      <w:r>
        <w:rPr>
          <w:rFonts w:ascii="Courier New" w:hAnsi="Courier New"/>
          <w:sz w:val="20"/>
        </w:rPr>
        <w:t xml:space="preserve">  59 19 * * *  notify_scheduled.sh (stories 20:00 warning)</w:t>
      </w:r>
    </w:p>
    <w:p w14:paraId="6F8F24B3" w14:textId="77777777" w:rsidR="00DD4BD7" w:rsidRDefault="00000000">
      <w:r>
        <w:rPr>
          <w:rFonts w:ascii="Courier New" w:hAnsi="Courier New"/>
          <w:sz w:val="20"/>
        </w:rPr>
        <w:t xml:space="preserve">  0  20 * * *  run_stories.sh</w:t>
      </w:r>
    </w:p>
    <w:p w14:paraId="617FC92F" w14:textId="77777777" w:rsidR="00DD4BD7" w:rsidRDefault="00000000">
      <w:pPr>
        <w:pStyle w:val="Heading1"/>
      </w:pPr>
      <w:r>
        <w:t>Environment Variables (.env)</w:t>
      </w:r>
    </w:p>
    <w:p w14:paraId="7E55E7F6" w14:textId="77777777" w:rsidR="00DD4BD7" w:rsidRDefault="00000000">
      <w:r>
        <w:t>Stored at /opt/claude-social/.env on the VPS. Also at the repo root for local dev. Never committed to git.</w:t>
      </w:r>
    </w:p>
    <w:p w14:paraId="40B0CB0B" w14:textId="77777777" w:rsidR="00DD4BD7" w:rsidRDefault="00000000">
      <w:r>
        <w:rPr>
          <w:b/>
        </w:rPr>
        <w:t xml:space="preserve">SUPABASE_URL: </w:t>
      </w:r>
      <w:r>
        <w:t>Supabase project REST endpoint</w:t>
      </w:r>
    </w:p>
    <w:p w14:paraId="596A3671" w14:textId="77777777" w:rsidR="00DD4BD7" w:rsidRDefault="00000000">
      <w:r>
        <w:rPr>
          <w:b/>
        </w:rPr>
        <w:t xml:space="preserve">SUPABASE_SERVICE_KEY: </w:t>
      </w:r>
      <w:r>
        <w:t>Service role key (bypasses RLS)</w:t>
      </w:r>
    </w:p>
    <w:p w14:paraId="5AB777E6" w14:textId="77777777" w:rsidR="00DD4BD7" w:rsidRDefault="00000000">
      <w:r>
        <w:rPr>
          <w:b/>
        </w:rPr>
        <w:t xml:space="preserve">SUPABASE_MEDIA_BUCKET: </w:t>
      </w:r>
      <w:r>
        <w:t>Storage bucket name ("media")</w:t>
      </w:r>
    </w:p>
    <w:p w14:paraId="4B7F8D25" w14:textId="77777777" w:rsidR="00DD4BD7" w:rsidRDefault="00000000">
      <w:r>
        <w:rPr>
          <w:b/>
        </w:rPr>
        <w:t xml:space="preserve">APIFY_TOKEN: </w:t>
      </w:r>
      <w:r>
        <w:t>Apify API token</w:t>
      </w:r>
    </w:p>
    <w:p w14:paraId="77568F11" w14:textId="77777777" w:rsidR="00DD4BD7" w:rsidRDefault="00000000">
      <w:r>
        <w:rPr>
          <w:b/>
        </w:rPr>
        <w:t xml:space="preserve">GEMINI_API_KEY: </w:t>
      </w:r>
      <w:r>
        <w:t>Google AI API key</w:t>
      </w:r>
    </w:p>
    <w:p w14:paraId="4EBB7C15" w14:textId="77777777" w:rsidR="00DD4BD7" w:rsidRDefault="00000000">
      <w:r>
        <w:rPr>
          <w:b/>
        </w:rPr>
        <w:lastRenderedPageBreak/>
        <w:t xml:space="preserve">GEMINI_MODEL: </w:t>
      </w:r>
      <w:r>
        <w:t>Model name (gemini-2.5-flash)</w:t>
      </w:r>
    </w:p>
    <w:p w14:paraId="099403AE" w14:textId="77777777" w:rsidR="00DD4BD7" w:rsidRDefault="00000000">
      <w:r>
        <w:rPr>
          <w:b/>
        </w:rPr>
        <w:t xml:space="preserve">OPENAI_API_KEY: </w:t>
      </w:r>
      <w:r>
        <w:t>OpenAI API key (fallback)</w:t>
      </w:r>
    </w:p>
    <w:p w14:paraId="0E5DD9B8" w14:textId="77777777" w:rsidR="00DD4BD7" w:rsidRDefault="00000000">
      <w:r>
        <w:rPr>
          <w:b/>
        </w:rPr>
        <w:t xml:space="preserve">OPENAI_MODEL: </w:t>
      </w:r>
      <w:r>
        <w:t>Model name (gpt-4o-mini)</w:t>
      </w:r>
    </w:p>
    <w:p w14:paraId="41762177" w14:textId="77777777" w:rsidR="00DD4BD7" w:rsidRDefault="00000000">
      <w:r>
        <w:rPr>
          <w:b/>
        </w:rPr>
        <w:t xml:space="preserve">TELEGRAM_BOT_TOKEN: </w:t>
      </w:r>
      <w:r>
        <w:t>Bot token from BotFather</w:t>
      </w:r>
    </w:p>
    <w:p w14:paraId="6BEE9FDB" w14:textId="77777777" w:rsidR="00DD4BD7" w:rsidRDefault="00000000">
      <w:r>
        <w:rPr>
          <w:b/>
        </w:rPr>
        <w:t xml:space="preserve">TELEGRAM_CHAT_ID: </w:t>
      </w:r>
      <w:r>
        <w:t>Group chat ID (-5188053077)</w:t>
      </w:r>
    </w:p>
    <w:p w14:paraId="3C77754B" w14:textId="77777777" w:rsidR="00DD4BD7" w:rsidRDefault="00000000">
      <w:pPr>
        <w:pStyle w:val="Heading1"/>
      </w:pPr>
      <w:r>
        <w:t>Development Workflow</w:t>
      </w:r>
    </w:p>
    <w:p w14:paraId="4DDB84E7" w14:textId="77777777" w:rsidR="00DD4BD7" w:rsidRDefault="00000000">
      <w:pPr>
        <w:pStyle w:val="ListBullet"/>
      </w:pPr>
      <w:r>
        <w:t>1.  Edit code on Mac in VS Code (Claude Code has terminal + SSH access)</w:t>
      </w:r>
    </w:p>
    <w:p w14:paraId="798676C5" w14:textId="77777777" w:rsidR="00DD4BD7" w:rsidRDefault="00000000">
      <w:pPr>
        <w:pStyle w:val="ListBullet"/>
      </w:pPr>
      <w:r>
        <w:t>2.  rsync src/ and scripts/ to /opt/claude-social/ on VPS</w:t>
      </w:r>
    </w:p>
    <w:p w14:paraId="36875023" w14:textId="77777777" w:rsidR="00DD4BD7" w:rsidRDefault="00000000">
      <w:pPr>
        <w:pStyle w:val="ListBullet"/>
      </w:pPr>
      <w:r>
        <w:t>3.  Rebuild Docker image on VPS: docker compose build app</w:t>
      </w:r>
    </w:p>
    <w:p w14:paraId="001A3033" w14:textId="77777777" w:rsidR="00DD4BD7" w:rsidRDefault="00000000">
      <w:pPr>
        <w:pStyle w:val="ListBullet"/>
      </w:pPr>
      <w:r>
        <w:t>4.  Test with a manual docker compose run command over SSH</w:t>
      </w:r>
    </w:p>
    <w:p w14:paraId="07B7D412" w14:textId="77777777" w:rsidR="00DD4BD7" w:rsidRDefault="00000000">
      <w:pPr>
        <w:pStyle w:val="ListBullet"/>
      </w:pPr>
      <w:r>
        <w:t>5.  Config changes (YAML/prompts) only need rsync — no rebuild required</w:t>
      </w:r>
    </w:p>
    <w:p w14:paraId="324F6B37" w14:textId="77777777" w:rsidR="00DD4BD7" w:rsidRDefault="00000000">
      <w:pPr>
        <w:pStyle w:val="ListBullet"/>
      </w:pPr>
      <w:r>
        <w:t>6.  .env changes require no rebuild — read at container start</w:t>
      </w:r>
    </w:p>
    <w:p w14:paraId="2BD0F96F" w14:textId="77777777" w:rsidR="00DD4BD7" w:rsidRDefault="00000000">
      <w:pPr>
        <w:pStyle w:val="Heading1"/>
      </w:pPr>
      <w:r>
        <w:t>Phase 2 — Planned</w:t>
      </w:r>
    </w:p>
    <w:p w14:paraId="0AFDE777" w14:textId="77777777" w:rsidR="00DD4BD7" w:rsidRDefault="00000000">
      <w:pPr>
        <w:pStyle w:val="ListBullet"/>
      </w:pPr>
      <w:r>
        <w:t>Notification bot commands — reply to bot with "schedule", client name, etc.</w:t>
      </w:r>
    </w:p>
    <w:p w14:paraId="49A56AAD" w14:textId="77777777" w:rsidR="00DD4BD7" w:rsidRDefault="00000000">
      <w:pPr>
        <w:pStyle w:val="ListBullet"/>
      </w:pPr>
      <w:r>
        <w:t>Additional platforms — Facebook, TikTok, X (pluggable scraper registry already in place)</w:t>
      </w:r>
    </w:p>
    <w:p w14:paraId="69FA5802" w14:textId="77777777" w:rsidR="00DD4BD7" w:rsidRDefault="00000000">
      <w:pPr>
        <w:pStyle w:val="ListBullet"/>
      </w:pPr>
      <w:r>
        <w:t>Additional clients — add config folder, done</w:t>
      </w:r>
    </w:p>
    <w:p w14:paraId="440F2F33" w14:textId="77777777" w:rsidR="00DD4BD7" w:rsidRDefault="00000000">
      <w:pPr>
        <w:pStyle w:val="ListBullet"/>
      </w:pPr>
      <w:r>
        <w:t>Report generation — periodic PDF/email summaries per client</w:t>
      </w:r>
    </w:p>
    <w:p w14:paraId="159295A4" w14:textId="77777777" w:rsidR="00DD4BD7" w:rsidRDefault="00000000">
      <w:pPr>
        <w:pStyle w:val="ListBullet"/>
      </w:pPr>
      <w:r>
        <w:t>Competitor tracking — is_owned: false accounts already supported in schema</w:t>
      </w:r>
    </w:p>
    <w:sectPr w:rsidR="00DD4BD7" w:rsidSect="003F2F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564581">
    <w:abstractNumId w:val="8"/>
  </w:num>
  <w:num w:numId="2" w16cid:durableId="380832915">
    <w:abstractNumId w:val="6"/>
  </w:num>
  <w:num w:numId="3" w16cid:durableId="1290626693">
    <w:abstractNumId w:val="5"/>
  </w:num>
  <w:num w:numId="4" w16cid:durableId="1550216604">
    <w:abstractNumId w:val="4"/>
  </w:num>
  <w:num w:numId="5" w16cid:durableId="2144929388">
    <w:abstractNumId w:val="7"/>
  </w:num>
  <w:num w:numId="6" w16cid:durableId="2078437962">
    <w:abstractNumId w:val="3"/>
  </w:num>
  <w:num w:numId="7" w16cid:durableId="97335301">
    <w:abstractNumId w:val="2"/>
  </w:num>
  <w:num w:numId="8" w16cid:durableId="552884588">
    <w:abstractNumId w:val="1"/>
  </w:num>
  <w:num w:numId="9" w16cid:durableId="185279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F27"/>
    <w:rsid w:val="00AA1D8D"/>
    <w:rsid w:val="00B47730"/>
    <w:rsid w:val="00CB0664"/>
    <w:rsid w:val="00DD4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35DFF"/>
  <w14:defaultImageDpi w14:val="300"/>
  <w15:docId w15:val="{69550193-16A1-1545-92E2-7C95C4B3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(Student  C00312783) Andrej Majer</cp:lastModifiedBy>
  <cp:revision>2</cp:revision>
  <dcterms:created xsi:type="dcterms:W3CDTF">2013-12-23T23:15:00Z</dcterms:created>
  <dcterms:modified xsi:type="dcterms:W3CDTF">2026-04-20T20:21:00Z</dcterms:modified>
  <cp:category/>
</cp:coreProperties>
</file>