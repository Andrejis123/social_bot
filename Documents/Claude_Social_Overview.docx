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Social — System Overview</w:t>
      </w:r>
    </w:p>
    <w:p>
      <w:r>
        <w:rPr>
          <w:sz w:val="22"/>
        </w:rPr>
        <w:t>This document explains what Claude Social is, how it works, and what each part does. Written for a non-technical reader.</w:t>
      </w:r>
    </w:p>
    <w:p/>
    <w:p>
      <w:pPr>
        <w:pStyle w:val="Heading1"/>
      </w:pPr>
      <w:r>
        <w:t>What Is Claude Social?</w:t>
      </w:r>
    </w:p>
    <w:p>
      <w:r>
        <w:rPr>
          <w:sz w:val="22"/>
        </w:rPr>
        <w:t>Claude Social is an automated system that monitors Instagram accounts, collects posts and stories, analyses content using artificial intelligence, and sends activity summaries via Telegram. It runs on a remote server 24 hours a day with no manual input.</w:t>
      </w:r>
    </w:p>
    <w:p>
      <w:pPr>
        <w:pStyle w:val="Heading1"/>
      </w:pPr>
      <w:r>
        <w:t>The Main Components</w:t>
      </w:r>
    </w:p>
    <w:p>
      <w:r>
        <w:rPr>
          <w:b/>
        </w:rPr>
        <w:t xml:space="preserve">Apify: </w:t>
      </w:r>
      <w:r>
        <w:t>A web scraping service. When Claude Social needs to collect Instagram content, it sends a job to Apify, which handles the scraping and returns the data. It is used because scraping Instagram directly is technically complex — Apify handles this reliably.</w:t>
      </w:r>
    </w:p>
    <w:p>
      <w:r>
        <w:rPr>
          <w:b/>
        </w:rPr>
        <w:t xml:space="preserve">Supabase: </w:t>
      </w:r>
      <w:r>
        <w:t>The database and file storage. Every post, story, engagement metric, and run log is saved here. Images and videos are also uploaded so they can be accessed and shared with clients.</w:t>
      </w:r>
    </w:p>
    <w:p>
      <w:r>
        <w:rPr>
          <w:b/>
        </w:rPr>
        <w:t xml:space="preserve">Gemini (Google AI) and OpenAI: </w:t>
      </w:r>
      <w:r>
        <w:t>The AI engines. After a new post is collected, its text and visuals are sent to Gemini, which reads the content and assigns a category (e.g. Domestic Politics, Sports). If Gemini is overloaded, OpenAI is used as a backup automatically.</w:t>
      </w:r>
    </w:p>
    <w:p>
      <w:r>
        <w:rPr>
          <w:b/>
        </w:rPr>
        <w:t xml:space="preserve">Telegram: </w:t>
      </w:r>
      <w:r>
        <w:t>The notification channel. After every run, a summary is sent to a group chat including how many posts were found, how many are new, and whether AI analysis succeeded.</w:t>
      </w:r>
    </w:p>
    <w:p>
      <w:r>
        <w:rPr>
          <w:b/>
        </w:rPr>
        <w:t xml:space="preserve">DigitalOcean Server: </w:t>
      </w:r>
      <w:r>
        <w:t>A small server based in London that runs the system on schedule without needing your computer to be on.</w:t>
      </w:r>
    </w:p>
    <w:p>
      <w:pPr>
        <w:pStyle w:val="Heading1"/>
      </w:pPr>
      <w:r>
        <w:t>The Daily Schedule</w:t>
      </w:r>
    </w:p>
    <w:p>
      <w:r>
        <w:rPr>
          <w:sz w:val="22"/>
        </w:rPr>
        <w:t>All times are local (UTC+1):</w:t>
      </w:r>
    </w:p>
    <w:p>
      <w:pPr>
        <w:pStyle w:val="ListBullet"/>
      </w:pPr>
      <w:r>
        <w:t>Stories — Dennik N and Dennik SME: 11:00 and 21:00</w:t>
      </w:r>
    </w:p>
    <w:p>
      <w:pPr>
        <w:pStyle w:val="ListBullet"/>
      </w:pPr>
      <w:r>
        <w:t>Posts — Dennik N and Dennik SME: 19:00</w:t>
      </w:r>
    </w:p>
    <w:p>
      <w:pPr>
        <w:pStyle w:val="ListBullet"/>
      </w:pPr>
      <w:r>
        <w:t>AI retry (if needed): 19:30</w:t>
      </w:r>
    </w:p>
    <w:p>
      <w:r>
        <w:rPr>
          <w:sz w:val="22"/>
        </w:rPr>
        <w:t>Stories expire after 24 hours on Instagram, which is why they are collected twice a day.</w:t>
      </w:r>
    </w:p>
    <w:p>
      <w:pPr>
        <w:pStyle w:val="Heading1"/>
      </w:pPr>
      <w:r>
        <w:t>What Happens During a Posts Run</w:t>
      </w:r>
    </w:p>
    <w:p>
      <w:pPr>
        <w:pStyle w:val="ListBullet"/>
      </w:pPr>
      <w:r>
        <w:t>1.  A "Run scheduled" notification is sent to Telegram 1 minute in advance.</w:t>
      </w:r>
    </w:p>
    <w:p>
      <w:pPr>
        <w:pStyle w:val="ListBullet"/>
      </w:pPr>
      <w:r>
        <w:t>2.  Apify is asked for the latest posts for the account.</w:t>
      </w:r>
    </w:p>
    <w:p>
      <w:pPr>
        <w:pStyle w:val="ListBullet"/>
      </w:pPr>
      <w:r>
        <w:t>3.  Each post is checked against the database.</w:t>
      </w:r>
    </w:p>
    <w:p>
      <w:pPr>
        <w:pStyle w:val="ListBullet"/>
      </w:pPr>
      <w:r>
        <w:t>4.  Existing posts — engagement numbers (likes, comments, views) are updated.</w:t>
      </w:r>
    </w:p>
    <w:p>
      <w:pPr>
        <w:pStyle w:val="ListBullet"/>
      </w:pPr>
      <w:r>
        <w:t>5.  New posts — saved in full. Caption, media type, permalink, and all images/videos are downloaded and stored.</w:t>
      </w:r>
    </w:p>
    <w:p>
      <w:pPr>
        <w:pStyle w:val="ListBullet"/>
      </w:pPr>
      <w:r>
        <w:t>6.  Each new post is sent to AI for category analysis, with a short pause between posts.</w:t>
      </w:r>
    </w:p>
    <w:p>
      <w:pPr>
        <w:pStyle w:val="ListBullet"/>
      </w:pPr>
      <w:r>
        <w:t>7.  A completion summary is sent to Telegram.</w:t>
      </w:r>
    </w:p>
    <w:p>
      <w:pPr>
        <w:pStyle w:val="ListBullet"/>
      </w:pPr>
      <w:r>
        <w:t>8.  Any posts that failed AI analysis are retried 30 minutes later.</w:t>
      </w:r>
    </w:p>
    <w:p>
      <w:pPr>
        <w:pStyle w:val="Heading1"/>
      </w:pPr>
      <w:r>
        <w:t>What Happens During a Stories Run</w:t>
      </w:r>
    </w:p>
    <w:p>
      <w:r>
        <w:rPr>
          <w:sz w:val="22"/>
        </w:rPr>
        <w:t>Stories work similarly but without AI analysis. New stories are saved and their media downloaded. Stories already in the database are skipped.</w:t>
      </w:r>
    </w:p>
    <w:p>
      <w:pPr>
        <w:pStyle w:val="Heading1"/>
      </w:pPr>
      <w:r>
        <w:t>AI Analysis — How It Works</w:t>
      </w:r>
    </w:p>
    <w:p>
      <w:r>
        <w:rPr>
          <w:sz w:val="22"/>
        </w:rPr>
        <w:t>When a new post is collected, its caption and visuals are sent to AI along with a list of categories defined for that client. The AI returns:</w:t>
      </w:r>
    </w:p>
    <w:p>
      <w:pPr>
        <w:pStyle w:val="ListBullet"/>
      </w:pPr>
      <w:r>
        <w:t>Category — the best matching label (e.g. "Domestic Politics")</w:t>
      </w:r>
    </w:p>
    <w:p>
      <w:pPr>
        <w:pStyle w:val="ListBullet"/>
      </w:pPr>
      <w:r>
        <w:t>Confidence — a score from 0 to 1 showing how certain the AI is</w:t>
      </w:r>
    </w:p>
    <w:p>
      <w:pPr>
        <w:pStyle w:val="ListBullet"/>
      </w:pPr>
      <w:r>
        <w:t>Reasoning — a one or two sentence explanation</w:t>
      </w:r>
    </w:p>
    <w:p>
      <w:r>
        <w:rPr>
          <w:sz w:val="22"/>
        </w:rPr>
        <w:t>If Gemini fails, OpenAI is tried automatically. After 3 failed attempts the post is flagged and you are notified in Telegram with the post ID.</w:t>
      </w:r>
    </w:p>
    <w:p>
      <w:pPr>
        <w:pStyle w:val="Heading1"/>
      </w:pPr>
      <w:r>
        <w:t>Client Configuration</w:t>
      </w:r>
    </w:p>
    <w:p>
      <w:r>
        <w:rPr>
          <w:sz w:val="22"/>
        </w:rPr>
        <w:t>Each client has a folder with three simple files:</w:t>
      </w:r>
    </w:p>
    <w:p>
      <w:r>
        <w:rPr>
          <w:b/>
        </w:rPr>
        <w:t xml:space="preserve">client.yaml: </w:t>
      </w:r>
      <w:r>
        <w:t>Client name, Instagram handle, and AI provider choice.</w:t>
      </w:r>
    </w:p>
    <w:p>
      <w:r>
        <w:rPr>
          <w:b/>
        </w:rPr>
        <w:t xml:space="preserve">prompt.md: </w:t>
      </w:r>
      <w:r>
        <w:t>Instructions for the AI — what kind of account it is and how to approach the content.</w:t>
      </w:r>
    </w:p>
    <w:p>
      <w:r>
        <w:rPr>
          <w:b/>
        </w:rPr>
        <w:t xml:space="preserve">categories.yaml: </w:t>
      </w:r>
      <w:r>
        <w:t>The list of content categories the AI can pick from. Each has a name and short description. Fully editable without any programming.</w:t>
      </w:r>
    </w:p>
    <w:p>
      <w:pPr>
        <w:pStyle w:val="Heading1"/>
      </w:pPr>
      <w:r>
        <w:t>The Database</w:t>
      </w:r>
    </w:p>
    <w:p>
      <w:r>
        <w:rPr>
          <w:sz w:val="22"/>
        </w:rPr>
        <w:t>All data is stored in Supabase. The key tables are:</w:t>
      </w:r>
    </w:p>
    <w:p>
      <w:r>
        <w:rPr>
          <w:b/>
        </w:rPr>
        <w:t xml:space="preserve">posts: </w:t>
      </w:r>
      <w:r>
        <w:t>One row per unique post — caption, type, AI category, confidence, and reasoning.</w:t>
      </w:r>
    </w:p>
    <w:p>
      <w:r>
        <w:rPr>
          <w:b/>
        </w:rPr>
        <w:t xml:space="preserve">post_metrics: </w:t>
      </w:r>
      <w:r>
        <w:t>One row per scraping run per post — builds up an engagement history over time.</w:t>
      </w:r>
    </w:p>
    <w:p>
      <w:r>
        <w:rPr>
          <w:b/>
        </w:rPr>
        <w:t xml:space="preserve">media: </w:t>
      </w:r>
      <w:r>
        <w:t>One row per image or video with a link to the stored file.</w:t>
      </w:r>
    </w:p>
    <w:p>
      <w:r>
        <w:rPr>
          <w:b/>
        </w:rPr>
        <w:t xml:space="preserve">stories: </w:t>
      </w:r>
      <w:r>
        <w:t>One row per story with expiry time and media.</w:t>
      </w:r>
    </w:p>
    <w:p>
      <w:r>
        <w:rPr>
          <w:b/>
        </w:rPr>
        <w:t xml:space="preserve">run_history: </w:t>
      </w:r>
      <w:r>
        <w:t>A log of every run — when it started, how many items were processed, and the outcome.</w:t>
      </w:r>
    </w:p>
    <w:p>
      <w:pPr>
        <w:pStyle w:val="Heading1"/>
      </w:pPr>
      <w:r>
        <w:t>Notifications</w:t>
      </w:r>
    </w:p>
    <w:p>
      <w:r>
        <w:rPr>
          <w:sz w:val="22"/>
        </w:rPr>
        <w:t>All notifications go to the Telegram group. Each run produces:</w:t>
      </w:r>
    </w:p>
    <w:p>
      <w:pPr>
        <w:pStyle w:val="ListBullet"/>
      </w:pPr>
      <w:r>
        <w:t>"Run scheduled in 1 min" — advance warning</w:t>
      </w:r>
    </w:p>
    <w:p>
      <w:pPr>
        <w:pStyle w:val="ListBullet"/>
      </w:pPr>
      <w:r>
        <w:t>"Run started" — confirms execution, includes a Run ID for reference</w:t>
      </w:r>
    </w:p>
    <w:p>
      <w:pPr>
        <w:pStyle w:val="ListBullet"/>
      </w:pPr>
      <w:r>
        <w:t>"Run completed" — full summary: scraped, new, updated, AI results, next run time</w:t>
      </w:r>
    </w:p>
    <w:p>
      <w:pPr>
        <w:pStyle w:val="ListBullet"/>
      </w:pPr>
      <w:r>
        <w:t>"AI retry" — when posts need a second attempt at classification</w:t>
      </w:r>
    </w:p>
    <w:p>
      <w:pPr>
        <w:pStyle w:val="ListBullet"/>
      </w:pPr>
      <w:r>
        <w:t>"AI failed after 3 attempts" — lists the affected post IDs so they can be investigated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